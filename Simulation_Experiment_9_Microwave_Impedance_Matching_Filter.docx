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SIMULATION EXPERIMENT – 9</w:t>
      </w:r>
    </w:p>
    <w:p>
      <w:pPr>
        <w:jc w:val="center"/>
      </w:pPr>
      <w:r>
        <w:rPr>
          <w:rFonts w:ascii="Times New Roman" w:hAnsi="Times New Roman"/>
          <w:b/>
          <w:sz w:val="26"/>
        </w:rPr>
        <w:t>Computer-Aided Design and Optimization of a Microwave Impedance-Matching Network and Frequency-Selective Filter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Course: ECA1304 – Microwave Engineering</w:t>
      </w:r>
    </w:p>
    <w:p/>
    <w:p>
      <w:r>
        <w:t>Name : Kishore R</w:t>
      </w:r>
    </w:p>
    <w:p>
      <w:r>
        <w:t>Reg No : 192512008</w:t>
      </w:r>
    </w:p>
    <w:p>
      <w:pPr>
        <w:pStyle w:val="Heading1"/>
      </w:pPr>
      <w:r>
        <w:t>Aim</w:t>
      </w:r>
    </w:p>
    <w:p>
      <w:r>
        <w:t>To design and analyze an impedance-matching network for a complex microwave load and a frequency-selective filter at 10 GHz, evaluate reflection and transmission characteristics over 8–12 GHz, and assess matching and filter performance using MATLAB.</w:t>
      </w:r>
    </w:p>
    <w:p>
      <w:pPr>
        <w:pStyle w:val="Heading1"/>
      </w:pPr>
      <w:r>
        <w:t>Software Used</w:t>
      </w:r>
    </w:p>
    <w:p>
      <w:r>
        <w:t>MATLAB (numerical analysis and plotting). The supplied programs use illustrative analytical models; CST, HFSS or ADS may be used for full-wave electromagnetic simulation.</w:t>
      </w:r>
    </w:p>
    <w:p>
      <w:pPr>
        <w:pStyle w:val="Heading1"/>
      </w:pPr>
      <w:r>
        <w:t>Design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Parameter</w:t>
            </w:r>
          </w:p>
        </w:tc>
        <w:tc>
          <w:tcPr>
            <w:tcW w:type="dxa" w:w="3312"/>
          </w:tcPr>
          <w:p>
            <w:r>
              <w:t>Setting</w:t>
            </w:r>
          </w:p>
        </w:tc>
        <w:tc>
          <w:tcPr>
            <w:tcW w:type="dxa" w:w="3312"/>
          </w:tcPr>
          <w:p>
            <w:r>
              <w:t>Target</w:t>
            </w:r>
          </w:p>
        </w:tc>
      </w:tr>
      <w:tr>
        <w:tc>
          <w:tcPr>
            <w:tcW w:type="dxa" w:w="3312"/>
          </w:tcPr>
          <w:p>
            <w:r>
              <w:t>Design frequency</w:t>
            </w:r>
          </w:p>
        </w:tc>
        <w:tc>
          <w:tcPr>
            <w:tcW w:type="dxa" w:w="3312"/>
          </w:tcPr>
          <w:p>
            <w:r>
              <w:t>10 GHz</w:t>
            </w:r>
          </w:p>
        </w:tc>
        <w:tc>
          <w:tcPr>
            <w:tcW w:type="dxa" w:w="3312"/>
          </w:tcPr>
          <w:p>
            <w:r>
              <w:t>10 GHz</w:t>
            </w:r>
          </w:p>
        </w:tc>
      </w:tr>
      <w:tr>
        <w:tc>
          <w:tcPr>
            <w:tcW w:type="dxa" w:w="3312"/>
          </w:tcPr>
          <w:p>
            <w:r>
              <w:t>Reference impedance</w:t>
            </w:r>
          </w:p>
        </w:tc>
        <w:tc>
          <w:tcPr>
            <w:tcW w:type="dxa" w:w="3312"/>
          </w:tcPr>
          <w:p>
            <w:r>
              <w:t>50 Ω</w:t>
            </w:r>
          </w:p>
        </w:tc>
        <w:tc>
          <w:tcPr>
            <w:tcW w:type="dxa" w:w="3312"/>
          </w:tcPr>
          <w:p>
            <w:r>
              <w:t>50 Ω</w:t>
            </w:r>
          </w:p>
        </w:tc>
      </w:tr>
      <w:tr>
        <w:tc>
          <w:tcPr>
            <w:tcW w:type="dxa" w:w="3312"/>
          </w:tcPr>
          <w:p>
            <w:r>
              <w:t>Load impedance</w:t>
            </w:r>
          </w:p>
        </w:tc>
        <w:tc>
          <w:tcPr>
            <w:tcW w:type="dxa" w:w="3312"/>
          </w:tcPr>
          <w:p>
            <w:r>
              <w:t>75 + j25 Ω</w:t>
            </w:r>
          </w:p>
        </w:tc>
        <w:tc>
          <w:tcPr>
            <w:tcW w:type="dxa" w:w="3312"/>
          </w:tcPr>
          <w:p>
            <w:r>
              <w:t>Matched input ≈ 50 + j0 Ω</w:t>
            </w:r>
          </w:p>
        </w:tc>
      </w:tr>
      <w:tr>
        <w:tc>
          <w:tcPr>
            <w:tcW w:type="dxa" w:w="3312"/>
          </w:tcPr>
          <w:p>
            <w:r>
              <w:t>Frequency sweep</w:t>
            </w:r>
          </w:p>
        </w:tc>
        <w:tc>
          <w:tcPr>
            <w:tcW w:type="dxa" w:w="3312"/>
          </w:tcPr>
          <w:p>
            <w:r>
              <w:t>8–12 GHz</w:t>
            </w:r>
          </w:p>
        </w:tc>
        <w:tc>
          <w:tcPr>
            <w:tcW w:type="dxa" w:w="3312"/>
          </w:tcPr>
          <w:p>
            <w:r>
              <w:t>8–12 GHz</w:t>
            </w:r>
          </w:p>
        </w:tc>
      </w:tr>
      <w:tr>
        <w:tc>
          <w:tcPr>
            <w:tcW w:type="dxa" w:w="3312"/>
          </w:tcPr>
          <w:p>
            <w:r>
              <w:t>Filter cutoff frequency</w:t>
            </w:r>
          </w:p>
        </w:tc>
        <w:tc>
          <w:tcPr>
            <w:tcW w:type="dxa" w:w="3312"/>
          </w:tcPr>
          <w:p>
            <w:r>
              <w:t>10 GHz</w:t>
            </w:r>
          </w:p>
        </w:tc>
        <w:tc>
          <w:tcPr>
            <w:tcW w:type="dxa" w:w="3312"/>
          </w:tcPr>
          <w:p>
            <w:r>
              <w:t>−3 dB at 10 GHz</w:t>
            </w:r>
          </w:p>
        </w:tc>
      </w:tr>
    </w:tbl>
    <w:p>
      <w:pPr>
        <w:pStyle w:val="Heading1"/>
      </w:pPr>
      <w:r>
        <w:t>Objective 1: Impedance-Matching Network Design</w:t>
      </w:r>
    </w:p>
    <w:p>
      <w:r>
        <w:t>Aim: To calculate the reflection coefficient and return loss for the specified complex load and determine the equivalent series impedance required for matching.</w:t>
      </w:r>
    </w:p>
    <w:p>
      <w:pPr>
        <w:pStyle w:val="Heading2"/>
      </w:pPr>
      <w:r>
        <w:t>MATLAB Program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clc; clear; close all;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Z0 = 50;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ZL = 75 + 1i*25;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Gamma = (ZL-Z0)/(ZL+Z0);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RL = -20*log10(abs(Gamma));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fprintf('Load impedance = %.2f + j%.2f ohms\\n',real(ZL),imag(ZL));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fprintf('Reflection coefficient = %.4f\\n',abs(Gamma));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fprintf('Return loss = %.2f dB\\n',RL);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% Equivalent series matching impedance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Zmatch = Z0-ZL;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fprintf('Required series impedance = %.2f + j%.2f ohms\\n',...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real(Zmatch),imag(Zmatch));</w:t>
      </w:r>
    </w:p>
    <w:p>
      <w:pPr>
        <w:pStyle w:val="Heading2"/>
      </w:pPr>
      <w:r>
        <w:t>Output</w:t>
      </w:r>
    </w:p>
    <w:p>
      <w:r>
        <w:t>Load impedance = 75.00 + j25.00 ohms</w:t>
      </w:r>
    </w:p>
    <w:p>
      <w:r>
        <w:t>Reflection coefficient = 0.2774</w:t>
      </w:r>
    </w:p>
    <w:p>
      <w:r>
        <w:t>Return loss = 11.14 dB</w:t>
      </w:r>
    </w:p>
    <w:p>
      <w:r>
        <w:t>Required series impedance = -25.00 + j-25.00 ohms</w:t>
      </w:r>
    </w:p>
    <w:p>
      <w:r>
        <w:t>Result: The load reflection coefficient is approximately 0.2774 and the return loss is 11.14 dB. The equivalent series impedance calculated by this simple model is −25 − j25 Ω. This calculation is a basic impedance check and does not by itself implement a complete practical matching network.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659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7 at 13.22.17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MATLAB screenshot (program and output) — Objective 1</w:t>
      </w:r>
    </w:p>
    <w:p>
      <w:pPr>
        <w:pStyle w:val="Heading1"/>
      </w:pPr>
      <w:r>
        <w:t>Objective 2: Optimization of Impedance Matching</w:t>
      </w:r>
    </w:p>
    <w:p>
      <w:r>
        <w:t>Aim: To find the series reactance that minimizes the reflection coefficient over the specified reactance range.</w:t>
      </w:r>
    </w:p>
    <w:p>
      <w:pPr>
        <w:pStyle w:val="Heading2"/>
      </w:pPr>
      <w:r>
        <w:t>MATLAB Program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clc; clear; close all;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Z0 = 50;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ZL = 75 + 1i*25;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X = -50:0.1:50;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Zin = ZL + 1i*X;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Gamma = (Zin-Z0)./(Zin+Z0);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[MinGamma,k] = min(abs(Gamma));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plot(X,abs(Gamma),'LineWidth',2);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grid on;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xlabel('Series Reactance (ohms)');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ylabel('|Gamma|');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title('Impedance Matching Optimization');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fprintf('Minimum reflection coefficient = %.4f\\n',MinGamma);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fprintf('Optimal series reactance = %.2f ohms\\n',X(k));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fprintf('Input impedance = %.2f + j%.2f ohms\\n',...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real(Zin(k)),imag(Zin(k)));</w:t>
      </w:r>
    </w:p>
    <w:p>
      <w:pPr>
        <w:pStyle w:val="Heading2"/>
      </w:pPr>
      <w:r>
        <w:t>Output</w:t>
      </w:r>
    </w:p>
    <w:p>
      <w:r>
        <w:t>Minimum reflection coefficient = 0.2000</w:t>
      </w:r>
    </w:p>
    <w:p>
      <w:r>
        <w:t>Optimal series reactance = -25.00 ohms</w:t>
      </w:r>
    </w:p>
    <w:p>
      <w:r>
        <w:t>Input impedance = 75.00 + j0.00 ohms</w:t>
      </w:r>
    </w:p>
    <w:p>
      <w:r>
        <w:t>Result: The optimum series reactance is −25 Ω, which cancels the load reactance. The resulting impedance is 75 + j0 Ω, so a further impedance transformation is required to obtain an exact 50 Ω match.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15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7 at 13.22.17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MATLAB screenshot (program, output and graph) — Objective 2</w:t>
      </w:r>
    </w:p>
    <w:p>
      <w:pPr>
        <w:pStyle w:val="Heading1"/>
      </w:pPr>
      <w:r>
        <w:t>Objective 3: Microwave Filter Design</w:t>
      </w:r>
    </w:p>
    <w:p>
      <w:r>
        <w:t>Aim: To model the frequency response of a fourth-order Butterworth low-pass filter with a cutoff frequency of 10 GHz.</w:t>
      </w:r>
    </w:p>
    <w:p>
      <w:pPr>
        <w:pStyle w:val="Heading2"/>
      </w:pPr>
      <w:r>
        <w:t>MATLAB Program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clc; clear; close all;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fc = 10e9;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 = linspace(8e9,12e9,1000);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n = 4;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H = 1./sqrt(1+(f/fc).^(2*n));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S21 = 20*log10(H);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plot(f/1e9,S21,'LineWidth',2);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grid on;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xlabel('Frequency (GHz)');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ylabel('S21 (dB)');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title('Fourth-Order Butterworth Low-Pass Filter');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yline(-3,'--');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fprintf('Theoretical cutoff frequency = %.2f GHz\\n',fc/1e9);</w:t>
      </w:r>
    </w:p>
    <w:p>
      <w:pPr>
        <w:pStyle w:val="Heading2"/>
      </w:pPr>
      <w:r>
        <w:t>Output</w:t>
      </w:r>
    </w:p>
    <w:p>
      <w:r>
        <w:t>Theoretical cutoff frequency = 10.00 GHz</w:t>
      </w:r>
    </w:p>
    <w:p>
      <w:r>
        <w:t>Result: The simulated ideal response reaches approximately −3 dB at 10 GHz. Transmission decreases as frequency increases above the cutoff.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67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7 at 13.22.17 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MATLAB screenshot (program, output and filter response) — Objective 3</w:t>
      </w:r>
    </w:p>
    <w:p>
      <w:pPr>
        <w:pStyle w:val="Heading1"/>
      </w:pPr>
      <w:r>
        <w:t>Objective 4: Filter Performance Analysis</w:t>
      </w:r>
    </w:p>
    <w:p>
      <w:r>
        <w:t>Aim: To evaluate the filter's insertion loss and return loss over the 8–12 GHz frequency range.</w:t>
      </w:r>
    </w:p>
    <w:p>
      <w:pPr>
        <w:pStyle w:val="Heading2"/>
      </w:pPr>
      <w:r>
        <w:t>MATLAB Program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clc; clear; close all;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fc = 10e9;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 = linspace(8e9,12e9,1000);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n = 4;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S21 = 1./sqrt(1+(f/fc).^(2*n));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S11 = sqrt(1-S21.^2);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IL = -20*log10(max(S21,1e-12));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RL = -20*log10(max(S11,1e-12));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subplot(2,1,1);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plot(f/1e9,IL,'LineWidth',2);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grid on;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xlabel('Frequency (GHz)');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ylabel('Insertion Loss (dB)');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title('Filter Insertion Loss');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subplot(2,1,2);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plot(f/1e9,RL,'LineWidth',2);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grid on;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xlabel('Frequency (GHz)');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ylabel('Return Loss (dB)');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title('Filter Return Loss');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fprintf('Cutoff frequency = %.2f GHz\\n',fc/1e9);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fprintf('Insertion loss at cutoff = 3.01 dB\\n');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fprintf('Passband: frequencies below 10 GHz\\n');</w:t>
      </w:r>
    </w:p>
    <w:p>
      <w:pPr>
        <w:spacing w:after="0" w:line="240" w:lineRule="auto"/>
        <w:ind w:left="259"/>
      </w:pPr>
      <w:r>
        <w:rPr>
          <w:rFonts w:ascii="Courier New" w:hAnsi="Courier New"/>
          <w:sz w:val="16"/>
        </w:rPr>
        <w:t>fprintf('Stopband: frequencies above 10 GHz\\n');</w:t>
      </w:r>
    </w:p>
    <w:p>
      <w:pPr>
        <w:pStyle w:val="Heading2"/>
      </w:pPr>
      <w:r>
        <w:t>Output</w:t>
      </w:r>
    </w:p>
    <w:p>
      <w:r>
        <w:t>Cutoff frequency = 10.00 GHz</w:t>
      </w:r>
    </w:p>
    <w:p>
      <w:r>
        <w:t>Insertion loss at cutoff = 3.01 dB</w:t>
      </w:r>
    </w:p>
    <w:p>
      <w:r>
        <w:t>Passband: frequencies below 10 GHz</w:t>
      </w:r>
    </w:p>
    <w:p>
      <w:r>
        <w:t>Stopband: frequencies above 10 GHz</w:t>
      </w:r>
    </w:p>
    <w:p>
      <w:r>
        <w:t>Result: The insertion-loss and return-loss curves were plotted over 8–12 GHz. The ideal model gives a 10 GHz cutoff and approximately 3.01 dB insertion loss at the cutoff.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860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7 at 13.22.1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MATLAB screenshot (program, output and performance graphs) — Objective 4</w:t>
      </w:r>
    </w:p>
    <w:p>
      <w:pPr>
        <w:pStyle w:val="Heading1"/>
      </w:pPr>
      <w:r>
        <w:t>Overall Result</w:t>
      </w:r>
    </w:p>
    <w:p>
      <w:r>
        <w:t>The four MATLAB objectives for Simulation Experiment 9 were completed: the load reflection coefficient and return loss were calculated, a series-reactance sweep was used to locate the minimum reflection, a fourth-order Butterworth low-pass response was plotted, and insertion-loss and return-loss curves were evaluated.</w:t>
      </w:r>
    </w:p>
    <w:p>
      <w:r>
        <w:t>Note: These are illustrative analytical simulations rather than measured or full-wave electromagnetic results. The simple series-reactance optimization reduces the load reactance but leaves a 75 Ω resistance; therefore, it does not achieve a complete 50 Ω match. The filter model is ideal and should be validated with a circuit or full-wave simulator for practical design claims.</w:t>
      </w:r>
    </w:p>
    <w:p>
      <w:pPr>
        <w:pStyle w:val="Heading1"/>
      </w:pPr>
      <w:r>
        <w:t>Formulae Used</w:t>
      </w:r>
    </w:p>
    <w:p>
      <w:r>
        <w:t>• Reflection coefficient: Γ = (ZL − Z0) / (ZL + Z0)</w:t>
      </w:r>
    </w:p>
    <w:p>
      <w:r>
        <w:t>• Return loss: RL = −20 log₁₀|Γ| dB</w:t>
      </w:r>
    </w:p>
    <w:p>
      <w:r>
        <w:t>• Equivalent series impedance (simple calculation): Zmatch = Z0 − ZL</w:t>
      </w:r>
    </w:p>
    <w:p>
      <w:r>
        <w:t>• Butterworth low-pass magnitude: |H(f)| = 1 / √[1 + (f/fc)^(2n)]</w:t>
      </w:r>
    </w:p>
    <w:p>
      <w:r>
        <w:t>• Insertion loss: IL = −20 log₁₀|S21| dB</w:t>
      </w:r>
    </w:p>
    <w:p>
      <w:r>
        <w:t>• Return loss from S11: RL = −20 log₁₀|S11| dB</w:t>
      </w:r>
    </w:p>
    <w:sectPr w:rsidR="00FC693F" w:rsidRPr="0006063C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ECA13 Microwave Engineering  |  Simulation Experiment 9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